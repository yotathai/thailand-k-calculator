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EBB33B" w14:textId="77777777" w:rsidR="003A0D11" w:rsidRDefault="00000000">
      <w:pPr>
        <w:pStyle w:val="1"/>
      </w:pPr>
      <w:r>
        <w:rPr>
          <w:rFonts w:ascii="TH SarabunPSK" w:hAnsi="TH SarabunPSK"/>
          <w:color w:val="000000"/>
          <w:sz w:val="40"/>
        </w:rPr>
        <w:t>บันทึกข้อความ: รายงานสรุปผลการพิจารณาคำนวณเงินชดเชยค่างานก่อสร้าง (ค่า K) ฉบับสมบูรณ์</w:t>
      </w:r>
    </w:p>
    <w:p w14:paraId="7847859E" w14:textId="77777777" w:rsidR="003A0D11" w:rsidRDefault="00000000">
      <w:r>
        <w:rPr>
          <w:b/>
        </w:rPr>
        <w:t>เอกสารสำหรับนำเสนอ: ท่านปลัด / คณะกรรมการตรวจรับพัสดุ / ผู้บริหารองค์กรปกครองส่วนท้องถิ่น</w:t>
      </w:r>
    </w:p>
    <w:p w14:paraId="6ADDFE86" w14:textId="77777777" w:rsidR="003A0D11" w:rsidRDefault="00000000">
      <w:r>
        <w:rPr>
          <w:b/>
        </w:rPr>
        <w:t>วัตถุประสงค์: เพื่ออธิบายที่มา ขั้นตอน ข้อกฎหมาย และสรุปผลการคำนวณเงินชดเชยค่า K อย่างโปร่งใส ตรวจสอบได้ และมีตารางอ้างอิงครบถ้วนสมบูรณ์</w:t>
      </w:r>
    </w:p>
    <w:p w14:paraId="617A4BBF" w14:textId="77777777" w:rsidR="003A0D11" w:rsidRDefault="00000000">
      <w:pPr>
        <w:pStyle w:val="21"/>
      </w:pPr>
      <w:r>
        <w:rPr>
          <w:rFonts w:ascii="TH SarabunPSK" w:hAnsi="TH SarabunPSK"/>
          <w:color w:val="000000"/>
          <w:sz w:val="36"/>
        </w:rPr>
        <w:t>📌 ข้อมูลพื้นฐานโครงการ</w:t>
      </w:r>
    </w:p>
    <w:p w14:paraId="2BB8BBF9" w14:textId="77777777" w:rsidR="003A0D11" w:rsidRDefault="00000000">
      <w:r>
        <w:rPr>
          <w:b/>
        </w:rPr>
        <w:t xml:space="preserve">ชื่อโครงการ: </w:t>
      </w:r>
      <w:r>
        <w:t>ก่อสร้างถนนลาดยางแอสฟัลท์ติกคอนกรีต รหัสทางหลวงท้องถิ่น นน.ถ.89-010, นน.ถ.89-017 สายทาง บ้านนาปงพัฒนา หมู่ที่ 11</w:t>
      </w:r>
      <w:r>
        <w:br/>
      </w:r>
      <w:r>
        <w:rPr>
          <w:b/>
        </w:rPr>
        <w:t xml:space="preserve">ผู้รับจ้าง: </w:t>
      </w:r>
      <w:r>
        <w:t>บริษัท แทร็คโก้ จำกัด (สาขาน่าน)</w:t>
      </w:r>
      <w:r>
        <w:br/>
      </w:r>
      <w:r>
        <w:rPr>
          <w:b/>
        </w:rPr>
        <w:t xml:space="preserve">สัญญาจ้างเลขที่: </w:t>
      </w:r>
      <w:r>
        <w:t>4/2569 ลงวันที่ 25 พฤศจิกายน 2568</w:t>
      </w:r>
      <w:r>
        <w:br/>
      </w:r>
      <w:r>
        <w:rPr>
          <w:b/>
        </w:rPr>
        <w:t xml:space="preserve">วันสิ้นสุดสัญญา: </w:t>
      </w:r>
      <w:r>
        <w:t>25 มีนาคม 2569</w:t>
      </w:r>
      <w:r>
        <w:br/>
      </w:r>
      <w:r>
        <w:rPr>
          <w:b/>
        </w:rPr>
        <w:t xml:space="preserve">วันส่งมอบงานจริง: </w:t>
      </w:r>
      <w:r>
        <w:t>18 มีนาคม 2569 (ส่งงานทันเวลา ไม่มีค่าปรับล่าช้า)</w:t>
      </w:r>
    </w:p>
    <w:p w14:paraId="69101446" w14:textId="77777777" w:rsidR="003A0D11" w:rsidRDefault="00000000">
      <w:pPr>
        <w:pStyle w:val="21"/>
      </w:pPr>
      <w:r>
        <w:rPr>
          <w:rFonts w:ascii="TH SarabunPSK" w:hAnsi="TH SarabunPSK"/>
          <w:color w:val="000000"/>
          <w:sz w:val="36"/>
        </w:rPr>
        <w:t>ส่วนที่ 1: ปูพื้นฐานความเข้าใจ "ค่า K" คืออะไร?</w:t>
      </w:r>
    </w:p>
    <w:p w14:paraId="28E6B2F3" w14:textId="77777777" w:rsidR="003A0D11" w:rsidRDefault="00000000">
      <w:r>
        <w:t>"ค่า K" (Escalation Factor) คือ ดัชนีที่กระทรวงพาณิชย์กำหนดขึ้นเพื่อใช้วัดความผันผวนของราคาวัสดุก่อสร้างในตลาด เพื่อแชร์ความเสี่ยงระหว่างรัฐและเอกชน:</w:t>
      </w:r>
    </w:p>
    <w:p w14:paraId="356BCEDF" w14:textId="77777777" w:rsidR="003A0D11" w:rsidRDefault="00000000">
      <w:r>
        <w:t>• ถ้าราคาของแพงขึ้นมาก: รัฐจะจ่ายเงิน "ชดเชย" เพิ่มให้ผู้รับจ้าง เพื่อไม่ให้ขาดทุนจนทิ้งงาน (รัฐจ่ายเงินเพิ่ม)</w:t>
      </w:r>
    </w:p>
    <w:p w14:paraId="03EC1C81" w14:textId="77777777" w:rsidR="003A0D11" w:rsidRDefault="00000000">
      <w:r>
        <w:t>• ถ้าราคาของถูกลงมาก: รัฐจะ "เรียกเงินคืน" จากผู้รับจ้าง เพื่อรักษาผลประโยชน์ของแผ่นดิน (รัฐหักเงินลด)</w:t>
      </w:r>
    </w:p>
    <w:p w14:paraId="140E2C06" w14:textId="77777777" w:rsidR="003A0D11" w:rsidRDefault="00000000">
      <w:pPr>
        <w:pStyle w:val="21"/>
      </w:pPr>
      <w:r>
        <w:rPr>
          <w:rFonts w:ascii="TH SarabunPSK" w:hAnsi="TH SarabunPSK"/>
          <w:color w:val="000000"/>
          <w:sz w:val="36"/>
        </w:rPr>
        <w:t>ส่วนที่ 2: การปรับฐานราคากลางให้ตรงกับสัญญา (ตามระเบียบ ว 651)</w:t>
      </w:r>
    </w:p>
    <w:p w14:paraId="7EBBADA1" w14:textId="77777777" w:rsidR="003A0D11" w:rsidRDefault="00000000">
      <w:r>
        <w:t>ตามระเบียบกระทรวงการคลัง (หนังสือ ว 651) ระบุว่า "หากผู้รับจ้างประมูลงานได้ต่ำกว่าราคากลาง จะต้องปรับลดราคาค่างานทุกรายการใน BOQ ลงตามสัดส่วน"</w:t>
      </w:r>
    </w:p>
    <w:p w14:paraId="0100F653" w14:textId="77777777" w:rsidR="003A0D11" w:rsidRDefault="00000000">
      <w:r>
        <w:t>• ราคากลางที่ตั้งไว้: 9,846,500.00 บาท</w:t>
      </w:r>
      <w:r>
        <w:br/>
        <w:t>• ราคาที่ประมูลได้จริง: 9,846,000.00 บาท (ต่ำกว่าราคากลางอยู่ 500 บาท)</w:t>
      </w:r>
      <w:r>
        <w:br/>
        <w:t>• สัดส่วนการปรับลด (Adjustment Factor): 9,846,000 ÷ 9,846,500 = 0.99994922</w:t>
      </w:r>
    </w:p>
    <w:p w14:paraId="1CF672CB" w14:textId="77777777" w:rsidR="003A0D11" w:rsidRDefault="00000000">
      <w:r>
        <w:lastRenderedPageBreak/>
        <w:t>คณะกรรมการฯ ได้นำสัดส่วนนี้ไปคูณลดราคาทุกรายการใน BOQ เดิม และได้ทำการ "คัดแยกรายการที่ห้ามคิดค่า K ออก" ดังตารางด้านล่างนี้:</w:t>
      </w:r>
    </w:p>
    <w:p w14:paraId="359EA8C5" w14:textId="77777777" w:rsidR="003A0D11" w:rsidRDefault="00000000">
      <w:pPr>
        <w:pStyle w:val="31"/>
      </w:pPr>
      <w:r>
        <w:rPr>
          <w:rFonts w:ascii="TH SarabunPSK" w:hAnsi="TH SarabunPSK"/>
          <w:color w:val="000000"/>
        </w:rPr>
        <w:t>ตารางที่ 1: ใบปริมาณงาน (BOQ) ที่ปรับลดราคาตาม ว 651 และแยกสิทธิ์ค่า K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6"/>
        <w:gridCol w:w="2430"/>
        <w:gridCol w:w="2042"/>
        <w:gridCol w:w="2128"/>
        <w:gridCol w:w="956"/>
        <w:gridCol w:w="823"/>
      </w:tblGrid>
      <w:tr w:rsidR="003A0D11" w14:paraId="4BB5BFDF" w14:textId="77777777">
        <w:tc>
          <w:tcPr>
            <w:tcW w:w="1505" w:type="dxa"/>
          </w:tcPr>
          <w:p w14:paraId="22BD5670" w14:textId="77777777" w:rsidR="003A0D11" w:rsidRDefault="00000000">
            <w:r>
              <w:rPr>
                <w:b/>
              </w:rPr>
              <w:t>ลำดับ</w:t>
            </w:r>
          </w:p>
        </w:tc>
        <w:tc>
          <w:tcPr>
            <w:tcW w:w="1505" w:type="dxa"/>
          </w:tcPr>
          <w:p w14:paraId="54A9BFC8" w14:textId="77777777" w:rsidR="003A0D11" w:rsidRDefault="00000000">
            <w:r>
              <w:rPr>
                <w:b/>
              </w:rPr>
              <w:t>รายการ</w:t>
            </w:r>
          </w:p>
        </w:tc>
        <w:tc>
          <w:tcPr>
            <w:tcW w:w="1505" w:type="dxa"/>
          </w:tcPr>
          <w:p w14:paraId="0F2F453C" w14:textId="77777777" w:rsidR="003A0D11" w:rsidRDefault="00000000">
            <w:r>
              <w:rPr>
                <w:b/>
              </w:rPr>
              <w:t>ค่างานราคากลางเดิม</w:t>
            </w:r>
          </w:p>
        </w:tc>
        <w:tc>
          <w:tcPr>
            <w:tcW w:w="1505" w:type="dxa"/>
          </w:tcPr>
          <w:p w14:paraId="237FBFA7" w14:textId="77777777" w:rsidR="003A0D11" w:rsidRDefault="00000000">
            <w:r>
              <w:rPr>
                <w:b/>
              </w:rPr>
              <w:t>ค่างานตามสัญญาใหม่</w:t>
            </w:r>
          </w:p>
        </w:tc>
        <w:tc>
          <w:tcPr>
            <w:tcW w:w="1505" w:type="dxa"/>
          </w:tcPr>
          <w:p w14:paraId="76E82DA0" w14:textId="77777777" w:rsidR="003A0D11" w:rsidRDefault="00000000">
            <w:r>
              <w:rPr>
                <w:b/>
              </w:rPr>
              <w:t>สิทธิ์ค่า K</w:t>
            </w:r>
          </w:p>
        </w:tc>
        <w:tc>
          <w:tcPr>
            <w:tcW w:w="1505" w:type="dxa"/>
          </w:tcPr>
          <w:p w14:paraId="442B49A9" w14:textId="77777777" w:rsidR="003A0D11" w:rsidRDefault="00000000">
            <w:r>
              <w:rPr>
                <w:b/>
              </w:rPr>
              <w:t>สูตร K</w:t>
            </w:r>
          </w:p>
        </w:tc>
      </w:tr>
      <w:tr w:rsidR="003A0D11" w14:paraId="38FD4055" w14:textId="77777777">
        <w:tc>
          <w:tcPr>
            <w:tcW w:w="1505" w:type="dxa"/>
          </w:tcPr>
          <w:p w14:paraId="168EA1EF" w14:textId="77777777" w:rsidR="003A0D11" w:rsidRDefault="00000000">
            <w:r>
              <w:t>1</w:t>
            </w:r>
          </w:p>
        </w:tc>
        <w:tc>
          <w:tcPr>
            <w:tcW w:w="1505" w:type="dxa"/>
          </w:tcPr>
          <w:p w14:paraId="78E71215" w14:textId="77777777" w:rsidR="003A0D11" w:rsidRDefault="00000000">
            <w:r>
              <w:t>งานถางป่าและขุดตอฯ</w:t>
            </w:r>
          </w:p>
        </w:tc>
        <w:tc>
          <w:tcPr>
            <w:tcW w:w="1505" w:type="dxa"/>
          </w:tcPr>
          <w:p w14:paraId="53AD9BAD" w14:textId="77777777" w:rsidR="003A0D11" w:rsidRDefault="00000000">
            <w:r>
              <w:t>29,244.17</w:t>
            </w:r>
          </w:p>
        </w:tc>
        <w:tc>
          <w:tcPr>
            <w:tcW w:w="1505" w:type="dxa"/>
          </w:tcPr>
          <w:p w14:paraId="463A12D7" w14:textId="77777777" w:rsidR="003A0D11" w:rsidRDefault="00000000">
            <w:r>
              <w:t>29,242.68</w:t>
            </w:r>
          </w:p>
        </w:tc>
        <w:tc>
          <w:tcPr>
            <w:tcW w:w="1505" w:type="dxa"/>
          </w:tcPr>
          <w:p w14:paraId="3CF19786" w14:textId="77777777" w:rsidR="003A0D11" w:rsidRDefault="00000000">
            <w:r>
              <w:t>ได้</w:t>
            </w:r>
          </w:p>
        </w:tc>
        <w:tc>
          <w:tcPr>
            <w:tcW w:w="1505" w:type="dxa"/>
          </w:tcPr>
          <w:p w14:paraId="1B4ECC38" w14:textId="77777777" w:rsidR="003A0D11" w:rsidRDefault="00000000">
            <w:r>
              <w:t>K.2.1</w:t>
            </w:r>
          </w:p>
        </w:tc>
      </w:tr>
      <w:tr w:rsidR="003A0D11" w14:paraId="2BEFE9AA" w14:textId="77777777">
        <w:tc>
          <w:tcPr>
            <w:tcW w:w="1505" w:type="dxa"/>
          </w:tcPr>
          <w:p w14:paraId="6699DB5D" w14:textId="77777777" w:rsidR="003A0D11" w:rsidRDefault="00000000">
            <w:r>
              <w:t>2</w:t>
            </w:r>
          </w:p>
        </w:tc>
        <w:tc>
          <w:tcPr>
            <w:tcW w:w="1505" w:type="dxa"/>
          </w:tcPr>
          <w:p w14:paraId="37815A80" w14:textId="77777777" w:rsidR="003A0D11" w:rsidRDefault="00000000">
            <w:r>
              <w:t>งานขุดรื้อคันทางเดิมฯ</w:t>
            </w:r>
          </w:p>
        </w:tc>
        <w:tc>
          <w:tcPr>
            <w:tcW w:w="1505" w:type="dxa"/>
          </w:tcPr>
          <w:p w14:paraId="7879A090" w14:textId="77777777" w:rsidR="003A0D11" w:rsidRDefault="00000000">
            <w:r>
              <w:t>185,992.92</w:t>
            </w:r>
          </w:p>
        </w:tc>
        <w:tc>
          <w:tcPr>
            <w:tcW w:w="1505" w:type="dxa"/>
          </w:tcPr>
          <w:p w14:paraId="6D1199C3" w14:textId="77777777" w:rsidR="003A0D11" w:rsidRDefault="00000000">
            <w:r>
              <w:t>185,983.48</w:t>
            </w:r>
          </w:p>
        </w:tc>
        <w:tc>
          <w:tcPr>
            <w:tcW w:w="1505" w:type="dxa"/>
          </w:tcPr>
          <w:p w14:paraId="5744CBCB" w14:textId="77777777" w:rsidR="003A0D11" w:rsidRDefault="00000000">
            <w:r>
              <w:t>ได้</w:t>
            </w:r>
          </w:p>
        </w:tc>
        <w:tc>
          <w:tcPr>
            <w:tcW w:w="1505" w:type="dxa"/>
          </w:tcPr>
          <w:p w14:paraId="054B11A0" w14:textId="77777777" w:rsidR="003A0D11" w:rsidRDefault="00000000">
            <w:r>
              <w:t>K.2.1</w:t>
            </w:r>
          </w:p>
        </w:tc>
      </w:tr>
      <w:tr w:rsidR="003A0D11" w14:paraId="5F616795" w14:textId="77777777">
        <w:tc>
          <w:tcPr>
            <w:tcW w:w="1505" w:type="dxa"/>
          </w:tcPr>
          <w:p w14:paraId="2DE3DDA0" w14:textId="77777777" w:rsidR="003A0D11" w:rsidRDefault="00000000">
            <w:r>
              <w:t>3</w:t>
            </w:r>
          </w:p>
        </w:tc>
        <w:tc>
          <w:tcPr>
            <w:tcW w:w="1505" w:type="dxa"/>
          </w:tcPr>
          <w:p w14:paraId="19BA05D0" w14:textId="77777777" w:rsidR="003A0D11" w:rsidRDefault="00000000">
            <w:r>
              <w:t>งานพื้นทางหินคลุก</w:t>
            </w:r>
          </w:p>
        </w:tc>
        <w:tc>
          <w:tcPr>
            <w:tcW w:w="1505" w:type="dxa"/>
          </w:tcPr>
          <w:p w14:paraId="107DC95E" w14:textId="77777777" w:rsidR="003A0D11" w:rsidRDefault="00000000">
            <w:r>
              <w:t>2,837,770.62</w:t>
            </w:r>
          </w:p>
        </w:tc>
        <w:tc>
          <w:tcPr>
            <w:tcW w:w="1505" w:type="dxa"/>
          </w:tcPr>
          <w:p w14:paraId="44A2D598" w14:textId="77777777" w:rsidR="003A0D11" w:rsidRDefault="00000000">
            <w:r>
              <w:t>2,837,626.52</w:t>
            </w:r>
          </w:p>
        </w:tc>
        <w:tc>
          <w:tcPr>
            <w:tcW w:w="1505" w:type="dxa"/>
          </w:tcPr>
          <w:p w14:paraId="35E8F5C5" w14:textId="77777777" w:rsidR="003A0D11" w:rsidRDefault="00000000">
            <w:r>
              <w:t>ได้</w:t>
            </w:r>
          </w:p>
        </w:tc>
        <w:tc>
          <w:tcPr>
            <w:tcW w:w="1505" w:type="dxa"/>
          </w:tcPr>
          <w:p w14:paraId="45296055" w14:textId="77777777" w:rsidR="003A0D11" w:rsidRDefault="00000000">
            <w:r>
              <w:t>K.2.1</w:t>
            </w:r>
          </w:p>
        </w:tc>
      </w:tr>
      <w:tr w:rsidR="003A0D11" w14:paraId="5A334008" w14:textId="77777777">
        <w:tc>
          <w:tcPr>
            <w:tcW w:w="1505" w:type="dxa"/>
          </w:tcPr>
          <w:p w14:paraId="36CF9CA4" w14:textId="77777777" w:rsidR="003A0D11" w:rsidRDefault="00000000">
            <w:r>
              <w:t>4</w:t>
            </w:r>
          </w:p>
        </w:tc>
        <w:tc>
          <w:tcPr>
            <w:tcW w:w="1505" w:type="dxa"/>
          </w:tcPr>
          <w:p w14:paraId="55B90D6D" w14:textId="77777777" w:rsidR="003A0D11" w:rsidRDefault="00000000">
            <w:r>
              <w:t>งานลาดแอสฟัลต์ไพรม์โค้ต</w:t>
            </w:r>
          </w:p>
        </w:tc>
        <w:tc>
          <w:tcPr>
            <w:tcW w:w="1505" w:type="dxa"/>
          </w:tcPr>
          <w:p w14:paraId="3745043C" w14:textId="77777777" w:rsidR="003A0D11" w:rsidRDefault="00000000">
            <w:r>
              <w:t>590,230.89</w:t>
            </w:r>
          </w:p>
        </w:tc>
        <w:tc>
          <w:tcPr>
            <w:tcW w:w="1505" w:type="dxa"/>
          </w:tcPr>
          <w:p w14:paraId="6DC05261" w14:textId="77777777" w:rsidR="003A0D11" w:rsidRDefault="00000000">
            <w:r>
              <w:t>590,200.92</w:t>
            </w:r>
          </w:p>
        </w:tc>
        <w:tc>
          <w:tcPr>
            <w:tcW w:w="1505" w:type="dxa"/>
          </w:tcPr>
          <w:p w14:paraId="06253240" w14:textId="77777777" w:rsidR="003A0D11" w:rsidRDefault="00000000">
            <w:r>
              <w:t>ได้</w:t>
            </w:r>
          </w:p>
        </w:tc>
        <w:tc>
          <w:tcPr>
            <w:tcW w:w="1505" w:type="dxa"/>
          </w:tcPr>
          <w:p w14:paraId="5C058103" w14:textId="77777777" w:rsidR="003A0D11" w:rsidRDefault="00000000">
            <w:r>
              <w:t>K.3.1</w:t>
            </w:r>
          </w:p>
        </w:tc>
      </w:tr>
      <w:tr w:rsidR="003A0D11" w14:paraId="216FBB74" w14:textId="77777777">
        <w:tc>
          <w:tcPr>
            <w:tcW w:w="1505" w:type="dxa"/>
          </w:tcPr>
          <w:p w14:paraId="7B2C5AFA" w14:textId="77777777" w:rsidR="003A0D11" w:rsidRDefault="00000000">
            <w:r>
              <w:t>5</w:t>
            </w:r>
          </w:p>
        </w:tc>
        <w:tc>
          <w:tcPr>
            <w:tcW w:w="1505" w:type="dxa"/>
          </w:tcPr>
          <w:p w14:paraId="6FAB347C" w14:textId="77777777" w:rsidR="003A0D11" w:rsidRDefault="00000000">
            <w:r>
              <w:t>งานชั้นผิวทาง AC หนา 5 ซม.</w:t>
            </w:r>
          </w:p>
        </w:tc>
        <w:tc>
          <w:tcPr>
            <w:tcW w:w="1505" w:type="dxa"/>
          </w:tcPr>
          <w:p w14:paraId="16096911" w14:textId="77777777" w:rsidR="003A0D11" w:rsidRDefault="00000000">
            <w:r>
              <w:t>5,388,053.28</w:t>
            </w:r>
          </w:p>
        </w:tc>
        <w:tc>
          <w:tcPr>
            <w:tcW w:w="1505" w:type="dxa"/>
          </w:tcPr>
          <w:p w14:paraId="021079EF" w14:textId="77777777" w:rsidR="003A0D11" w:rsidRDefault="00000000">
            <w:r>
              <w:t>5,387,779.68</w:t>
            </w:r>
          </w:p>
        </w:tc>
        <w:tc>
          <w:tcPr>
            <w:tcW w:w="1505" w:type="dxa"/>
          </w:tcPr>
          <w:p w14:paraId="4D22879C" w14:textId="77777777" w:rsidR="003A0D11" w:rsidRDefault="00000000">
            <w:r>
              <w:t>ได้</w:t>
            </w:r>
          </w:p>
        </w:tc>
        <w:tc>
          <w:tcPr>
            <w:tcW w:w="1505" w:type="dxa"/>
          </w:tcPr>
          <w:p w14:paraId="40B957F2" w14:textId="77777777" w:rsidR="003A0D11" w:rsidRDefault="00000000">
            <w:r>
              <w:t>K.3.3</w:t>
            </w:r>
          </w:p>
        </w:tc>
      </w:tr>
      <w:tr w:rsidR="003A0D11" w14:paraId="69D23578" w14:textId="77777777">
        <w:tc>
          <w:tcPr>
            <w:tcW w:w="1505" w:type="dxa"/>
          </w:tcPr>
          <w:p w14:paraId="56771121" w14:textId="77777777" w:rsidR="003A0D11" w:rsidRDefault="00000000">
            <w:r>
              <w:t>6</w:t>
            </w:r>
          </w:p>
        </w:tc>
        <w:tc>
          <w:tcPr>
            <w:tcW w:w="1505" w:type="dxa"/>
          </w:tcPr>
          <w:p w14:paraId="30D8FD79" w14:textId="77777777" w:rsidR="003A0D11" w:rsidRDefault="00000000">
            <w:r>
              <w:t>งานตีเส้นจราจร (ห้ามคิด)</w:t>
            </w:r>
          </w:p>
        </w:tc>
        <w:tc>
          <w:tcPr>
            <w:tcW w:w="1505" w:type="dxa"/>
          </w:tcPr>
          <w:p w14:paraId="0F80E6AC" w14:textId="77777777" w:rsidR="003A0D11" w:rsidRDefault="00000000">
            <w:r>
              <w:t>235,143.97</w:t>
            </w:r>
          </w:p>
        </w:tc>
        <w:tc>
          <w:tcPr>
            <w:tcW w:w="1505" w:type="dxa"/>
          </w:tcPr>
          <w:p w14:paraId="5F1E148C" w14:textId="77777777" w:rsidR="003A0D11" w:rsidRDefault="00000000">
            <w:r>
              <w:t>235,132.03</w:t>
            </w:r>
          </w:p>
        </w:tc>
        <w:tc>
          <w:tcPr>
            <w:tcW w:w="1505" w:type="dxa"/>
          </w:tcPr>
          <w:p w14:paraId="20072451" w14:textId="77777777" w:rsidR="003A0D11" w:rsidRDefault="00000000">
            <w:r>
              <w:t>ไม่ได้</w:t>
            </w:r>
          </w:p>
        </w:tc>
        <w:tc>
          <w:tcPr>
            <w:tcW w:w="1505" w:type="dxa"/>
          </w:tcPr>
          <w:p w14:paraId="4D08E8A7" w14:textId="77777777" w:rsidR="003A0D11" w:rsidRDefault="00000000">
            <w:r>
              <w:t>-</w:t>
            </w:r>
          </w:p>
        </w:tc>
      </w:tr>
      <w:tr w:rsidR="003A0D11" w14:paraId="2F4579C5" w14:textId="77777777">
        <w:tc>
          <w:tcPr>
            <w:tcW w:w="1505" w:type="dxa"/>
          </w:tcPr>
          <w:p w14:paraId="405A1E86" w14:textId="77777777" w:rsidR="003A0D11" w:rsidRDefault="00000000">
            <w:r>
              <w:t>7</w:t>
            </w:r>
          </w:p>
        </w:tc>
        <w:tc>
          <w:tcPr>
            <w:tcW w:w="1505" w:type="dxa"/>
          </w:tcPr>
          <w:p w14:paraId="5C51E407" w14:textId="77777777" w:rsidR="003A0D11" w:rsidRDefault="00000000">
            <w:r>
              <w:t>งานท่อกลม คสล. ศก.0.30 ม.</w:t>
            </w:r>
          </w:p>
        </w:tc>
        <w:tc>
          <w:tcPr>
            <w:tcW w:w="1505" w:type="dxa"/>
          </w:tcPr>
          <w:p w14:paraId="4CA5C938" w14:textId="77777777" w:rsidR="003A0D11" w:rsidRDefault="00000000">
            <w:r>
              <w:t>17,551.47</w:t>
            </w:r>
          </w:p>
        </w:tc>
        <w:tc>
          <w:tcPr>
            <w:tcW w:w="1505" w:type="dxa"/>
          </w:tcPr>
          <w:p w14:paraId="0F2539AC" w14:textId="77777777" w:rsidR="003A0D11" w:rsidRDefault="00000000">
            <w:r>
              <w:t>17,550.58</w:t>
            </w:r>
          </w:p>
        </w:tc>
        <w:tc>
          <w:tcPr>
            <w:tcW w:w="1505" w:type="dxa"/>
          </w:tcPr>
          <w:p w14:paraId="2222242C" w14:textId="77777777" w:rsidR="003A0D11" w:rsidRDefault="00000000">
            <w:r>
              <w:t>ได้</w:t>
            </w:r>
          </w:p>
        </w:tc>
        <w:tc>
          <w:tcPr>
            <w:tcW w:w="1505" w:type="dxa"/>
          </w:tcPr>
          <w:p w14:paraId="12D277AA" w14:textId="77777777" w:rsidR="003A0D11" w:rsidRDefault="00000000">
            <w:r>
              <w:t>K.3.5</w:t>
            </w:r>
          </w:p>
        </w:tc>
      </w:tr>
      <w:tr w:rsidR="003A0D11" w14:paraId="7C204E55" w14:textId="77777777">
        <w:tc>
          <w:tcPr>
            <w:tcW w:w="1505" w:type="dxa"/>
          </w:tcPr>
          <w:p w14:paraId="175D3936" w14:textId="77777777" w:rsidR="003A0D11" w:rsidRDefault="00000000">
            <w:r>
              <w:t>8</w:t>
            </w:r>
          </w:p>
        </w:tc>
        <w:tc>
          <w:tcPr>
            <w:tcW w:w="1505" w:type="dxa"/>
          </w:tcPr>
          <w:p w14:paraId="6E687A65" w14:textId="77777777" w:rsidR="003A0D11" w:rsidRDefault="00000000">
            <w:r>
              <w:t>งานท่อกลม คสล. ศก.1.00 ม.</w:t>
            </w:r>
          </w:p>
        </w:tc>
        <w:tc>
          <w:tcPr>
            <w:tcW w:w="1505" w:type="dxa"/>
          </w:tcPr>
          <w:p w14:paraId="392C7438" w14:textId="77777777" w:rsidR="003A0D11" w:rsidRDefault="00000000">
            <w:r>
              <w:t>112,626.12</w:t>
            </w:r>
          </w:p>
        </w:tc>
        <w:tc>
          <w:tcPr>
            <w:tcW w:w="1505" w:type="dxa"/>
          </w:tcPr>
          <w:p w14:paraId="79736806" w14:textId="77777777" w:rsidR="003A0D11" w:rsidRDefault="00000000">
            <w:r>
              <w:t>112,620.40</w:t>
            </w:r>
          </w:p>
        </w:tc>
        <w:tc>
          <w:tcPr>
            <w:tcW w:w="1505" w:type="dxa"/>
          </w:tcPr>
          <w:p w14:paraId="5B6AACA8" w14:textId="77777777" w:rsidR="003A0D11" w:rsidRDefault="00000000">
            <w:r>
              <w:t>ได้</w:t>
            </w:r>
          </w:p>
        </w:tc>
        <w:tc>
          <w:tcPr>
            <w:tcW w:w="1505" w:type="dxa"/>
          </w:tcPr>
          <w:p w14:paraId="266E9A40" w14:textId="77777777" w:rsidR="003A0D11" w:rsidRDefault="00000000">
            <w:r>
              <w:t>K.3.5</w:t>
            </w:r>
          </w:p>
        </w:tc>
      </w:tr>
      <w:tr w:rsidR="003A0D11" w14:paraId="58BD65DE" w14:textId="77777777">
        <w:tc>
          <w:tcPr>
            <w:tcW w:w="1505" w:type="dxa"/>
          </w:tcPr>
          <w:p w14:paraId="7E69FED9" w14:textId="77777777" w:rsidR="003A0D11" w:rsidRDefault="00000000">
            <w:r>
              <w:t>9</w:t>
            </w:r>
          </w:p>
        </w:tc>
        <w:tc>
          <w:tcPr>
            <w:tcW w:w="1505" w:type="dxa"/>
          </w:tcPr>
          <w:p w14:paraId="4362C14B" w14:textId="77777777" w:rsidR="003A0D11" w:rsidRDefault="00000000">
            <w:r>
              <w:t>คอนกรีต 1:3:5</w:t>
            </w:r>
          </w:p>
        </w:tc>
        <w:tc>
          <w:tcPr>
            <w:tcW w:w="1505" w:type="dxa"/>
          </w:tcPr>
          <w:p w14:paraId="3E9E3AD4" w14:textId="77777777" w:rsidR="003A0D11" w:rsidRDefault="00000000">
            <w:r>
              <w:t>6,000.56</w:t>
            </w:r>
          </w:p>
        </w:tc>
        <w:tc>
          <w:tcPr>
            <w:tcW w:w="1505" w:type="dxa"/>
          </w:tcPr>
          <w:p w14:paraId="5743B606" w14:textId="77777777" w:rsidR="003A0D11" w:rsidRDefault="00000000">
            <w:r>
              <w:t>6,000.26</w:t>
            </w:r>
          </w:p>
        </w:tc>
        <w:tc>
          <w:tcPr>
            <w:tcW w:w="1505" w:type="dxa"/>
          </w:tcPr>
          <w:p w14:paraId="5BAAEA4E" w14:textId="77777777" w:rsidR="003A0D11" w:rsidRDefault="00000000">
            <w:r>
              <w:t>ได้</w:t>
            </w:r>
          </w:p>
        </w:tc>
        <w:tc>
          <w:tcPr>
            <w:tcW w:w="1505" w:type="dxa"/>
          </w:tcPr>
          <w:p w14:paraId="46EBA247" w14:textId="77777777" w:rsidR="003A0D11" w:rsidRDefault="00000000">
            <w:r>
              <w:t>K.3.5</w:t>
            </w:r>
          </w:p>
        </w:tc>
      </w:tr>
      <w:tr w:rsidR="003A0D11" w14:paraId="0EC68A75" w14:textId="77777777">
        <w:tc>
          <w:tcPr>
            <w:tcW w:w="1505" w:type="dxa"/>
          </w:tcPr>
          <w:p w14:paraId="74F9DAF3" w14:textId="77777777" w:rsidR="003A0D11" w:rsidRDefault="00000000">
            <w:r>
              <w:t>10</w:t>
            </w:r>
          </w:p>
        </w:tc>
        <w:tc>
          <w:tcPr>
            <w:tcW w:w="1505" w:type="dxa"/>
          </w:tcPr>
          <w:p w14:paraId="30518C4C" w14:textId="77777777" w:rsidR="003A0D11" w:rsidRDefault="00000000">
            <w:r>
              <w:t>เหล็กเสริม RB 6 มม.</w:t>
            </w:r>
          </w:p>
        </w:tc>
        <w:tc>
          <w:tcPr>
            <w:tcW w:w="1505" w:type="dxa"/>
          </w:tcPr>
          <w:p w14:paraId="4380085D" w14:textId="77777777" w:rsidR="003A0D11" w:rsidRDefault="00000000">
            <w:r>
              <w:t>2,048.90</w:t>
            </w:r>
          </w:p>
        </w:tc>
        <w:tc>
          <w:tcPr>
            <w:tcW w:w="1505" w:type="dxa"/>
          </w:tcPr>
          <w:p w14:paraId="21CDBFF0" w14:textId="77777777" w:rsidR="003A0D11" w:rsidRDefault="00000000">
            <w:r>
              <w:t>2,048.80</w:t>
            </w:r>
          </w:p>
        </w:tc>
        <w:tc>
          <w:tcPr>
            <w:tcW w:w="1505" w:type="dxa"/>
          </w:tcPr>
          <w:p w14:paraId="6D492018" w14:textId="77777777" w:rsidR="003A0D11" w:rsidRDefault="00000000">
            <w:r>
              <w:t>ได้</w:t>
            </w:r>
          </w:p>
        </w:tc>
        <w:tc>
          <w:tcPr>
            <w:tcW w:w="1505" w:type="dxa"/>
          </w:tcPr>
          <w:p w14:paraId="2961249E" w14:textId="77777777" w:rsidR="003A0D11" w:rsidRDefault="00000000">
            <w:r>
              <w:t>K.3.5</w:t>
            </w:r>
          </w:p>
        </w:tc>
      </w:tr>
      <w:tr w:rsidR="003A0D11" w14:paraId="168C4502" w14:textId="77777777">
        <w:tc>
          <w:tcPr>
            <w:tcW w:w="1505" w:type="dxa"/>
          </w:tcPr>
          <w:p w14:paraId="71BA61CC" w14:textId="77777777" w:rsidR="003A0D11" w:rsidRDefault="00000000">
            <w:r>
              <w:t>11</w:t>
            </w:r>
          </w:p>
        </w:tc>
        <w:tc>
          <w:tcPr>
            <w:tcW w:w="1505" w:type="dxa"/>
          </w:tcPr>
          <w:p w14:paraId="1646D143" w14:textId="77777777" w:rsidR="003A0D11" w:rsidRDefault="00000000">
            <w:r>
              <w:t>ลวดผูกเหล็ก</w:t>
            </w:r>
          </w:p>
        </w:tc>
        <w:tc>
          <w:tcPr>
            <w:tcW w:w="1505" w:type="dxa"/>
          </w:tcPr>
          <w:p w14:paraId="35D6BE73" w14:textId="77777777" w:rsidR="003A0D11" w:rsidRDefault="00000000">
            <w:r>
              <w:t>60.76</w:t>
            </w:r>
          </w:p>
        </w:tc>
        <w:tc>
          <w:tcPr>
            <w:tcW w:w="1505" w:type="dxa"/>
          </w:tcPr>
          <w:p w14:paraId="0A5503B8" w14:textId="77777777" w:rsidR="003A0D11" w:rsidRDefault="00000000">
            <w:r>
              <w:t>60.76</w:t>
            </w:r>
          </w:p>
        </w:tc>
        <w:tc>
          <w:tcPr>
            <w:tcW w:w="1505" w:type="dxa"/>
          </w:tcPr>
          <w:p w14:paraId="7A7C5752" w14:textId="77777777" w:rsidR="003A0D11" w:rsidRDefault="00000000">
            <w:r>
              <w:t>ได้</w:t>
            </w:r>
          </w:p>
        </w:tc>
        <w:tc>
          <w:tcPr>
            <w:tcW w:w="1505" w:type="dxa"/>
          </w:tcPr>
          <w:p w14:paraId="0F2EEECF" w14:textId="77777777" w:rsidR="003A0D11" w:rsidRDefault="00000000">
            <w:r>
              <w:t>K.3.5</w:t>
            </w:r>
          </w:p>
        </w:tc>
      </w:tr>
      <w:tr w:rsidR="003A0D11" w14:paraId="6196AFAE" w14:textId="77777777">
        <w:tc>
          <w:tcPr>
            <w:tcW w:w="1505" w:type="dxa"/>
          </w:tcPr>
          <w:p w14:paraId="1E400DFC" w14:textId="77777777" w:rsidR="003A0D11" w:rsidRDefault="00000000">
            <w:r>
              <w:t>12</w:t>
            </w:r>
          </w:p>
        </w:tc>
        <w:tc>
          <w:tcPr>
            <w:tcW w:w="1505" w:type="dxa"/>
          </w:tcPr>
          <w:p w14:paraId="1A652F20" w14:textId="77777777" w:rsidR="003A0D11" w:rsidRDefault="00000000">
            <w:r>
              <w:t>งานตัดดิน</w:t>
            </w:r>
          </w:p>
        </w:tc>
        <w:tc>
          <w:tcPr>
            <w:tcW w:w="1505" w:type="dxa"/>
          </w:tcPr>
          <w:p w14:paraId="36CDA968" w14:textId="77777777" w:rsidR="003A0D11" w:rsidRDefault="00000000">
            <w:r>
              <w:t>1,120.19</w:t>
            </w:r>
          </w:p>
        </w:tc>
        <w:tc>
          <w:tcPr>
            <w:tcW w:w="1505" w:type="dxa"/>
          </w:tcPr>
          <w:p w14:paraId="0AE8B8E6" w14:textId="77777777" w:rsidR="003A0D11" w:rsidRDefault="00000000">
            <w:r>
              <w:t>1,120.13</w:t>
            </w:r>
          </w:p>
        </w:tc>
        <w:tc>
          <w:tcPr>
            <w:tcW w:w="1505" w:type="dxa"/>
          </w:tcPr>
          <w:p w14:paraId="1D0A1949" w14:textId="77777777" w:rsidR="003A0D11" w:rsidRDefault="00000000">
            <w:r>
              <w:t>ได้</w:t>
            </w:r>
          </w:p>
        </w:tc>
        <w:tc>
          <w:tcPr>
            <w:tcW w:w="1505" w:type="dxa"/>
          </w:tcPr>
          <w:p w14:paraId="2778D52C" w14:textId="77777777" w:rsidR="003A0D11" w:rsidRDefault="00000000">
            <w:r>
              <w:t>K.2.1</w:t>
            </w:r>
          </w:p>
        </w:tc>
      </w:tr>
      <w:tr w:rsidR="003A0D11" w14:paraId="1726C8C8" w14:textId="77777777">
        <w:tc>
          <w:tcPr>
            <w:tcW w:w="1505" w:type="dxa"/>
          </w:tcPr>
          <w:p w14:paraId="6CDE96FA" w14:textId="77777777" w:rsidR="003A0D11" w:rsidRDefault="00000000">
            <w:r>
              <w:t>13</w:t>
            </w:r>
          </w:p>
        </w:tc>
        <w:tc>
          <w:tcPr>
            <w:tcW w:w="1505" w:type="dxa"/>
          </w:tcPr>
          <w:p w14:paraId="3252DCD2" w14:textId="77777777" w:rsidR="003A0D11" w:rsidRDefault="00000000">
            <w:r>
              <w:t>ราวกั้นอันตราย (ห้ามคิด)</w:t>
            </w:r>
          </w:p>
        </w:tc>
        <w:tc>
          <w:tcPr>
            <w:tcW w:w="1505" w:type="dxa"/>
          </w:tcPr>
          <w:p w14:paraId="2FEE42A0" w14:textId="77777777" w:rsidR="003A0D11" w:rsidRDefault="00000000">
            <w:r>
              <w:t>440,656.15</w:t>
            </w:r>
          </w:p>
        </w:tc>
        <w:tc>
          <w:tcPr>
            <w:tcW w:w="1505" w:type="dxa"/>
          </w:tcPr>
          <w:p w14:paraId="627EC1E6" w14:textId="77777777" w:rsidR="003A0D11" w:rsidRDefault="00000000">
            <w:r>
              <w:t>440,633.77</w:t>
            </w:r>
          </w:p>
        </w:tc>
        <w:tc>
          <w:tcPr>
            <w:tcW w:w="1505" w:type="dxa"/>
          </w:tcPr>
          <w:p w14:paraId="33E1833A" w14:textId="77777777" w:rsidR="003A0D11" w:rsidRDefault="00000000">
            <w:r>
              <w:t>ไม่ได้</w:t>
            </w:r>
          </w:p>
        </w:tc>
        <w:tc>
          <w:tcPr>
            <w:tcW w:w="1505" w:type="dxa"/>
          </w:tcPr>
          <w:p w14:paraId="6D740669" w14:textId="77777777" w:rsidR="003A0D11" w:rsidRDefault="00000000">
            <w:r>
              <w:t>-</w:t>
            </w:r>
          </w:p>
        </w:tc>
      </w:tr>
      <w:tr w:rsidR="003A0D11" w14:paraId="4F99004F" w14:textId="77777777">
        <w:tc>
          <w:tcPr>
            <w:tcW w:w="1505" w:type="dxa"/>
          </w:tcPr>
          <w:p w14:paraId="45F16404" w14:textId="77777777" w:rsidR="003A0D11" w:rsidRDefault="003A0D11"/>
        </w:tc>
        <w:tc>
          <w:tcPr>
            <w:tcW w:w="1505" w:type="dxa"/>
          </w:tcPr>
          <w:p w14:paraId="5896D29B" w14:textId="77777777" w:rsidR="003A0D11" w:rsidRDefault="00000000">
            <w:r>
              <w:t>รวมทั้งสิ้น</w:t>
            </w:r>
          </w:p>
        </w:tc>
        <w:tc>
          <w:tcPr>
            <w:tcW w:w="1505" w:type="dxa"/>
          </w:tcPr>
          <w:p w14:paraId="2D1A6664" w14:textId="77777777" w:rsidR="003A0D11" w:rsidRDefault="00000000">
            <w:r>
              <w:t>9,846,500.00</w:t>
            </w:r>
          </w:p>
        </w:tc>
        <w:tc>
          <w:tcPr>
            <w:tcW w:w="1505" w:type="dxa"/>
          </w:tcPr>
          <w:p w14:paraId="68D6DB40" w14:textId="77777777" w:rsidR="003A0D11" w:rsidRDefault="00000000">
            <w:r>
              <w:t>9,846,000.00</w:t>
            </w:r>
          </w:p>
        </w:tc>
        <w:tc>
          <w:tcPr>
            <w:tcW w:w="1505" w:type="dxa"/>
          </w:tcPr>
          <w:p w14:paraId="15A606B0" w14:textId="77777777" w:rsidR="003A0D11" w:rsidRDefault="003A0D11"/>
        </w:tc>
        <w:tc>
          <w:tcPr>
            <w:tcW w:w="1505" w:type="dxa"/>
          </w:tcPr>
          <w:p w14:paraId="1D5B38A6" w14:textId="77777777" w:rsidR="003A0D11" w:rsidRDefault="003A0D11"/>
        </w:tc>
      </w:tr>
    </w:tbl>
    <w:p w14:paraId="3BADC5E5" w14:textId="77777777" w:rsidR="003A0D11" w:rsidRDefault="00000000">
      <w:r>
        <w:rPr>
          <w:b/>
        </w:rPr>
        <w:t xml:space="preserve">สรุปฐานค่างาน: </w:t>
      </w:r>
      <w:r>
        <w:t>หักรายการตีเส้นและราวกั้นออก จะเหลือ "ค่างานสุทธิที่นำมาคิดเงินชดเชยค่า K ได้จริง" เท่ากับ 9,170,234.20 บาท</w:t>
      </w:r>
    </w:p>
    <w:p w14:paraId="148DAAF3" w14:textId="77777777" w:rsidR="003A0D11" w:rsidRDefault="00000000">
      <w:pPr>
        <w:pStyle w:val="21"/>
      </w:pPr>
      <w:r>
        <w:rPr>
          <w:rFonts w:ascii="TH SarabunPSK" w:hAnsi="TH SarabunPSK"/>
          <w:color w:val="000000"/>
          <w:sz w:val="36"/>
        </w:rPr>
        <w:t>ส่วนที่ 3: การกำหนดดัชนีราคาวัสดุก่อสร้าง (ฐาน vs ส่งงาน)</w:t>
      </w:r>
    </w:p>
    <w:p w14:paraId="19E3EE11" w14:textId="77777777" w:rsidR="003A0D11" w:rsidRDefault="00000000">
      <w:r>
        <w:t>1. เดือนฐาน (ตัวหาร): ใช้ "เดือนที่เปิดซองเสนอราคา" (พฤศจิกายน 2568)</w:t>
      </w:r>
    </w:p>
    <w:p w14:paraId="5830C815" w14:textId="77777777" w:rsidR="003A0D11" w:rsidRDefault="00000000">
      <w:r>
        <w:t>2. เดือนที่ส่งมอบงาน (ตัวตั้ง): ใช้ "เดือนที่ส่งมอบงานจริง" (มีนาคม 2569)</w:t>
      </w:r>
    </w:p>
    <w:p w14:paraId="5B308ACC" w14:textId="77777777" w:rsidR="00F02DF0" w:rsidRDefault="00F02DF0">
      <w:pPr>
        <w:rPr>
          <w:rFonts w:eastAsiaTheme="majorEastAsia" w:cstheme="majorBidi"/>
          <w:b/>
          <w:bCs/>
          <w:color w:val="000000"/>
        </w:rPr>
      </w:pPr>
      <w:r>
        <w:rPr>
          <w:color w:val="000000"/>
        </w:rPr>
        <w:br w:type="page"/>
      </w:r>
    </w:p>
    <w:p w14:paraId="6278B986" w14:textId="56717F61" w:rsidR="003A0D11" w:rsidRDefault="00000000">
      <w:pPr>
        <w:pStyle w:val="31"/>
      </w:pPr>
      <w:proofErr w:type="spellStart"/>
      <w:r>
        <w:rPr>
          <w:rFonts w:ascii="TH SarabunPSK" w:hAnsi="TH SarabunPSK"/>
          <w:color w:val="000000"/>
        </w:rPr>
        <w:lastRenderedPageBreak/>
        <w:t>ตารางที่</w:t>
      </w:r>
      <w:proofErr w:type="spellEnd"/>
      <w:r>
        <w:rPr>
          <w:rFonts w:ascii="TH SarabunPSK" w:hAnsi="TH SarabunPSK"/>
          <w:color w:val="000000"/>
        </w:rPr>
        <w:t xml:space="preserve"> 2: </w:t>
      </w:r>
      <w:proofErr w:type="spellStart"/>
      <w:r>
        <w:rPr>
          <w:rFonts w:ascii="TH SarabunPSK" w:hAnsi="TH SarabunPSK"/>
          <w:color w:val="000000"/>
        </w:rPr>
        <w:t>ข้อมูลดัชนีราคาวัสดุก่อสร้างที่นำมาใช้คำนวณ</w:t>
      </w:r>
      <w:proofErr w:type="spellEnd"/>
      <w:r>
        <w:rPr>
          <w:rFonts w:ascii="TH SarabunPSK" w:hAnsi="TH SarabunPSK"/>
          <w:color w:val="000000"/>
        </w:rPr>
        <w:t xml:space="preserve"> (</w:t>
      </w:r>
      <w:proofErr w:type="spellStart"/>
      <w:r>
        <w:rPr>
          <w:rFonts w:ascii="TH SarabunPSK" w:hAnsi="TH SarabunPSK"/>
          <w:color w:val="000000"/>
        </w:rPr>
        <w:t>ใช้ทศนิยม</w:t>
      </w:r>
      <w:proofErr w:type="spellEnd"/>
      <w:r>
        <w:rPr>
          <w:rFonts w:ascii="TH SarabunPSK" w:hAnsi="TH SarabunPSK"/>
          <w:color w:val="000000"/>
        </w:rPr>
        <w:t xml:space="preserve"> 3 ตำแหน่งแบบไม่ปัดเศษ)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26"/>
        <w:gridCol w:w="2636"/>
        <w:gridCol w:w="1644"/>
        <w:gridCol w:w="1644"/>
        <w:gridCol w:w="1695"/>
      </w:tblGrid>
      <w:tr w:rsidR="003A0D11" w14:paraId="518DC830" w14:textId="77777777">
        <w:tc>
          <w:tcPr>
            <w:tcW w:w="1806" w:type="dxa"/>
          </w:tcPr>
          <w:p w14:paraId="4C723919" w14:textId="77777777" w:rsidR="003A0D11" w:rsidRDefault="00000000">
            <w:r>
              <w:rPr>
                <w:b/>
              </w:rPr>
              <w:t>ดัชนี</w:t>
            </w:r>
          </w:p>
        </w:tc>
        <w:tc>
          <w:tcPr>
            <w:tcW w:w="1806" w:type="dxa"/>
          </w:tcPr>
          <w:p w14:paraId="550551BE" w14:textId="77777777" w:rsidR="003A0D11" w:rsidRDefault="00000000">
            <w:r>
              <w:rPr>
                <w:b/>
              </w:rPr>
              <w:t>รายการวัสดุก่อสร้าง</w:t>
            </w:r>
          </w:p>
        </w:tc>
        <w:tc>
          <w:tcPr>
            <w:tcW w:w="1806" w:type="dxa"/>
          </w:tcPr>
          <w:p w14:paraId="481DC1CF" w14:textId="77777777" w:rsidR="003A0D11" w:rsidRDefault="00000000">
            <w:r>
              <w:rPr>
                <w:b/>
              </w:rPr>
              <w:t>พ.ย. 68</w:t>
            </w:r>
          </w:p>
        </w:tc>
        <w:tc>
          <w:tcPr>
            <w:tcW w:w="1806" w:type="dxa"/>
          </w:tcPr>
          <w:p w14:paraId="38A10F98" w14:textId="77777777" w:rsidR="003A0D11" w:rsidRDefault="00000000">
            <w:r>
              <w:rPr>
                <w:b/>
              </w:rPr>
              <w:t>มี.ค. 69</w:t>
            </w:r>
          </w:p>
        </w:tc>
        <w:tc>
          <w:tcPr>
            <w:tcW w:w="1806" w:type="dxa"/>
          </w:tcPr>
          <w:p w14:paraId="15E01B8E" w14:textId="77777777" w:rsidR="003A0D11" w:rsidRDefault="00000000">
            <w:r>
              <w:rPr>
                <w:b/>
              </w:rPr>
              <w:t>อัตราส่วน (t/o)</w:t>
            </w:r>
          </w:p>
        </w:tc>
      </w:tr>
      <w:tr w:rsidR="003A0D11" w14:paraId="0C21FFF3" w14:textId="77777777">
        <w:tc>
          <w:tcPr>
            <w:tcW w:w="1806" w:type="dxa"/>
          </w:tcPr>
          <w:p w14:paraId="4745BCB8" w14:textId="77777777" w:rsidR="003A0D11" w:rsidRDefault="00000000">
            <w:r>
              <w:t>I</w:t>
            </w:r>
          </w:p>
        </w:tc>
        <w:tc>
          <w:tcPr>
            <w:tcW w:w="1806" w:type="dxa"/>
          </w:tcPr>
          <w:p w14:paraId="5965AC2B" w14:textId="77777777" w:rsidR="003A0D11" w:rsidRDefault="00000000">
            <w:r>
              <w:t>ดัชนีราคาผู้บริโภคทั่วไป</w:t>
            </w:r>
          </w:p>
        </w:tc>
        <w:tc>
          <w:tcPr>
            <w:tcW w:w="1806" w:type="dxa"/>
          </w:tcPr>
          <w:p w14:paraId="2C8AD8D8" w14:textId="77777777" w:rsidR="003A0D11" w:rsidRDefault="00000000">
            <w:r>
              <w:t>277.2</w:t>
            </w:r>
          </w:p>
        </w:tc>
        <w:tc>
          <w:tcPr>
            <w:tcW w:w="1806" w:type="dxa"/>
          </w:tcPr>
          <w:p w14:paraId="65ADAD89" w14:textId="77777777" w:rsidR="003A0D11" w:rsidRDefault="00000000">
            <w:r>
              <w:t>277.6</w:t>
            </w:r>
          </w:p>
        </w:tc>
        <w:tc>
          <w:tcPr>
            <w:tcW w:w="1806" w:type="dxa"/>
          </w:tcPr>
          <w:p w14:paraId="52E73D28" w14:textId="77777777" w:rsidR="003A0D11" w:rsidRDefault="00000000">
            <w:r>
              <w:t>1.001</w:t>
            </w:r>
          </w:p>
        </w:tc>
      </w:tr>
      <w:tr w:rsidR="003A0D11" w14:paraId="441317AA" w14:textId="77777777">
        <w:tc>
          <w:tcPr>
            <w:tcW w:w="1806" w:type="dxa"/>
          </w:tcPr>
          <w:p w14:paraId="0F64CDA5" w14:textId="77777777" w:rsidR="003A0D11" w:rsidRDefault="00000000">
            <w:r>
              <w:t>A</w:t>
            </w:r>
          </w:p>
        </w:tc>
        <w:tc>
          <w:tcPr>
            <w:tcW w:w="1806" w:type="dxa"/>
          </w:tcPr>
          <w:p w14:paraId="2931E78B" w14:textId="77777777" w:rsidR="003A0D11" w:rsidRDefault="00000000">
            <w:r>
              <w:t>ดัชนีราคาแอสฟัลท์</w:t>
            </w:r>
          </w:p>
        </w:tc>
        <w:tc>
          <w:tcPr>
            <w:tcW w:w="1806" w:type="dxa"/>
          </w:tcPr>
          <w:p w14:paraId="7A8C869A" w14:textId="77777777" w:rsidR="003A0D11" w:rsidRDefault="00000000">
            <w:r>
              <w:t>563.8</w:t>
            </w:r>
          </w:p>
        </w:tc>
        <w:tc>
          <w:tcPr>
            <w:tcW w:w="1806" w:type="dxa"/>
          </w:tcPr>
          <w:p w14:paraId="7C14AA3E" w14:textId="77777777" w:rsidR="003A0D11" w:rsidRDefault="00000000">
            <w:r>
              <w:t>716.2</w:t>
            </w:r>
          </w:p>
        </w:tc>
        <w:tc>
          <w:tcPr>
            <w:tcW w:w="1806" w:type="dxa"/>
          </w:tcPr>
          <w:p w14:paraId="3FD406BB" w14:textId="77777777" w:rsidR="003A0D11" w:rsidRDefault="00000000">
            <w:r>
              <w:t>1.270</w:t>
            </w:r>
          </w:p>
        </w:tc>
      </w:tr>
      <w:tr w:rsidR="003A0D11" w14:paraId="337154F9" w14:textId="77777777">
        <w:tc>
          <w:tcPr>
            <w:tcW w:w="1806" w:type="dxa"/>
          </w:tcPr>
          <w:p w14:paraId="2B7FA588" w14:textId="77777777" w:rsidR="003A0D11" w:rsidRDefault="00000000">
            <w:r>
              <w:t>C</w:t>
            </w:r>
          </w:p>
        </w:tc>
        <w:tc>
          <w:tcPr>
            <w:tcW w:w="1806" w:type="dxa"/>
          </w:tcPr>
          <w:p w14:paraId="5AFE24E7" w14:textId="77777777" w:rsidR="003A0D11" w:rsidRDefault="00000000">
            <w:r>
              <w:t>ดัชนีราคาซีเมนต์</w:t>
            </w:r>
          </w:p>
        </w:tc>
        <w:tc>
          <w:tcPr>
            <w:tcW w:w="1806" w:type="dxa"/>
          </w:tcPr>
          <w:p w14:paraId="62DA8B3B" w14:textId="77777777" w:rsidR="003A0D11" w:rsidRDefault="00000000">
            <w:r>
              <w:t>212.0</w:t>
            </w:r>
          </w:p>
        </w:tc>
        <w:tc>
          <w:tcPr>
            <w:tcW w:w="1806" w:type="dxa"/>
          </w:tcPr>
          <w:p w14:paraId="751C440D" w14:textId="77777777" w:rsidR="003A0D11" w:rsidRDefault="00000000">
            <w:r>
              <w:t>211.0</w:t>
            </w:r>
          </w:p>
        </w:tc>
        <w:tc>
          <w:tcPr>
            <w:tcW w:w="1806" w:type="dxa"/>
          </w:tcPr>
          <w:p w14:paraId="586B9CF5" w14:textId="77777777" w:rsidR="003A0D11" w:rsidRDefault="00000000">
            <w:r>
              <w:t>0.995</w:t>
            </w:r>
          </w:p>
        </w:tc>
      </w:tr>
      <w:tr w:rsidR="003A0D11" w14:paraId="3FA32B13" w14:textId="77777777">
        <w:tc>
          <w:tcPr>
            <w:tcW w:w="1806" w:type="dxa"/>
          </w:tcPr>
          <w:p w14:paraId="1DD59280" w14:textId="77777777" w:rsidR="003A0D11" w:rsidRDefault="00000000">
            <w:r>
              <w:t>M</w:t>
            </w:r>
          </w:p>
        </w:tc>
        <w:tc>
          <w:tcPr>
            <w:tcW w:w="1806" w:type="dxa"/>
          </w:tcPr>
          <w:p w14:paraId="2561FB43" w14:textId="77777777" w:rsidR="003A0D11" w:rsidRDefault="00000000">
            <w:r>
              <w:t>ดัชนีราคาวัสดุก่อสร้าง(อื่นๆ)</w:t>
            </w:r>
          </w:p>
        </w:tc>
        <w:tc>
          <w:tcPr>
            <w:tcW w:w="1806" w:type="dxa"/>
          </w:tcPr>
          <w:p w14:paraId="3AF10D1C" w14:textId="77777777" w:rsidR="003A0D11" w:rsidRDefault="00000000">
            <w:r>
              <w:t>320.3</w:t>
            </w:r>
          </w:p>
        </w:tc>
        <w:tc>
          <w:tcPr>
            <w:tcW w:w="1806" w:type="dxa"/>
          </w:tcPr>
          <w:p w14:paraId="4C90C7DC" w14:textId="77777777" w:rsidR="003A0D11" w:rsidRDefault="00000000">
            <w:r>
              <w:t>329.5</w:t>
            </w:r>
          </w:p>
        </w:tc>
        <w:tc>
          <w:tcPr>
            <w:tcW w:w="1806" w:type="dxa"/>
          </w:tcPr>
          <w:p w14:paraId="695010D8" w14:textId="77777777" w:rsidR="003A0D11" w:rsidRDefault="00000000">
            <w:r>
              <w:t>1.028</w:t>
            </w:r>
          </w:p>
        </w:tc>
      </w:tr>
      <w:tr w:rsidR="003A0D11" w14:paraId="37729FD5" w14:textId="77777777">
        <w:tc>
          <w:tcPr>
            <w:tcW w:w="1806" w:type="dxa"/>
          </w:tcPr>
          <w:p w14:paraId="71B8545C" w14:textId="77777777" w:rsidR="003A0D11" w:rsidRDefault="00000000">
            <w:r>
              <w:t>S</w:t>
            </w:r>
          </w:p>
        </w:tc>
        <w:tc>
          <w:tcPr>
            <w:tcW w:w="1806" w:type="dxa"/>
          </w:tcPr>
          <w:p w14:paraId="4789532B" w14:textId="77777777" w:rsidR="003A0D11" w:rsidRDefault="00000000">
            <w:r>
              <w:t>ดัชนีราคาเหล็ก</w:t>
            </w:r>
          </w:p>
        </w:tc>
        <w:tc>
          <w:tcPr>
            <w:tcW w:w="1806" w:type="dxa"/>
          </w:tcPr>
          <w:p w14:paraId="7A487B4C" w14:textId="77777777" w:rsidR="003A0D11" w:rsidRDefault="00000000">
            <w:r>
              <w:t>252.2</w:t>
            </w:r>
          </w:p>
        </w:tc>
        <w:tc>
          <w:tcPr>
            <w:tcW w:w="1806" w:type="dxa"/>
          </w:tcPr>
          <w:p w14:paraId="49AF1B47" w14:textId="77777777" w:rsidR="003A0D11" w:rsidRDefault="00000000">
            <w:r>
              <w:t>260.5</w:t>
            </w:r>
          </w:p>
        </w:tc>
        <w:tc>
          <w:tcPr>
            <w:tcW w:w="1806" w:type="dxa"/>
          </w:tcPr>
          <w:p w14:paraId="5DB6589E" w14:textId="77777777" w:rsidR="003A0D11" w:rsidRDefault="00000000">
            <w:r>
              <w:t>1.032</w:t>
            </w:r>
          </w:p>
        </w:tc>
      </w:tr>
      <w:tr w:rsidR="003A0D11" w14:paraId="78568877" w14:textId="77777777">
        <w:tc>
          <w:tcPr>
            <w:tcW w:w="1806" w:type="dxa"/>
          </w:tcPr>
          <w:p w14:paraId="436A8093" w14:textId="77777777" w:rsidR="003A0D11" w:rsidRDefault="00000000">
            <w:r>
              <w:t>E</w:t>
            </w:r>
          </w:p>
        </w:tc>
        <w:tc>
          <w:tcPr>
            <w:tcW w:w="1806" w:type="dxa"/>
          </w:tcPr>
          <w:p w14:paraId="67D36B34" w14:textId="77777777" w:rsidR="003A0D11" w:rsidRDefault="00000000">
            <w:r>
              <w:t>ดัชนีราคาเครื่องจักรกลฯ</w:t>
            </w:r>
          </w:p>
        </w:tc>
        <w:tc>
          <w:tcPr>
            <w:tcW w:w="1806" w:type="dxa"/>
          </w:tcPr>
          <w:p w14:paraId="34C4A7FF" w14:textId="77777777" w:rsidR="003A0D11" w:rsidRDefault="00000000">
            <w:r>
              <w:t>416.2</w:t>
            </w:r>
          </w:p>
        </w:tc>
        <w:tc>
          <w:tcPr>
            <w:tcW w:w="1806" w:type="dxa"/>
          </w:tcPr>
          <w:p w14:paraId="776DB002" w14:textId="77777777" w:rsidR="003A0D11" w:rsidRDefault="00000000">
            <w:r>
              <w:t>426.1</w:t>
            </w:r>
          </w:p>
        </w:tc>
        <w:tc>
          <w:tcPr>
            <w:tcW w:w="1806" w:type="dxa"/>
          </w:tcPr>
          <w:p w14:paraId="46063CC7" w14:textId="77777777" w:rsidR="003A0D11" w:rsidRDefault="00000000">
            <w:r>
              <w:t>1.023</w:t>
            </w:r>
          </w:p>
        </w:tc>
      </w:tr>
      <w:tr w:rsidR="003A0D11" w14:paraId="7F36053C" w14:textId="77777777">
        <w:tc>
          <w:tcPr>
            <w:tcW w:w="1806" w:type="dxa"/>
          </w:tcPr>
          <w:p w14:paraId="2ABE25D5" w14:textId="77777777" w:rsidR="003A0D11" w:rsidRDefault="00000000">
            <w:r>
              <w:t>F</w:t>
            </w:r>
          </w:p>
        </w:tc>
        <w:tc>
          <w:tcPr>
            <w:tcW w:w="1806" w:type="dxa"/>
          </w:tcPr>
          <w:p w14:paraId="5BBE25BB" w14:textId="77777777" w:rsidR="003A0D11" w:rsidRDefault="00000000">
            <w:r>
              <w:t>ดัชนีราคาน้ำมันดีเซลหมุนเร็ว</w:t>
            </w:r>
          </w:p>
        </w:tc>
        <w:tc>
          <w:tcPr>
            <w:tcW w:w="1806" w:type="dxa"/>
          </w:tcPr>
          <w:p w14:paraId="28BA7078" w14:textId="77777777" w:rsidR="003A0D11" w:rsidRDefault="00000000">
            <w:r>
              <w:t>529.1</w:t>
            </w:r>
          </w:p>
        </w:tc>
        <w:tc>
          <w:tcPr>
            <w:tcW w:w="1806" w:type="dxa"/>
          </w:tcPr>
          <w:p w14:paraId="137976E6" w14:textId="77777777" w:rsidR="003A0D11" w:rsidRDefault="00000000">
            <w:r>
              <w:t>549.1</w:t>
            </w:r>
          </w:p>
        </w:tc>
        <w:tc>
          <w:tcPr>
            <w:tcW w:w="1806" w:type="dxa"/>
          </w:tcPr>
          <w:p w14:paraId="35D31E16" w14:textId="77777777" w:rsidR="003A0D11" w:rsidRDefault="00000000">
            <w:r>
              <w:t>1.037</w:t>
            </w:r>
          </w:p>
        </w:tc>
      </w:tr>
    </w:tbl>
    <w:p w14:paraId="5673C76E" w14:textId="77777777" w:rsidR="003A0D11" w:rsidRDefault="00000000">
      <w:pPr>
        <w:pStyle w:val="21"/>
      </w:pPr>
      <w:r>
        <w:rPr>
          <w:rFonts w:ascii="TH SarabunPSK" w:hAnsi="TH SarabunPSK"/>
          <w:color w:val="000000"/>
          <w:sz w:val="36"/>
        </w:rPr>
        <w:t>ส่วนที่ 4: การคำนวณค่า K ในแต่ละหมวดงานก่อสร้าง</w:t>
      </w:r>
    </w:p>
    <w:p w14:paraId="32B6B1BC" w14:textId="77777777" w:rsidR="003A0D11" w:rsidRDefault="00000000">
      <w:r>
        <w:t>อ้างอิงตามมติ ครม. โดยการตัดเศษทศนิยมทิ้งเหลือ 3 ตำแหน่ง (Truncate) ในทุกขั้นตอนของการคำนวณ</w:t>
      </w:r>
    </w:p>
    <w:p w14:paraId="25CD4CEB" w14:textId="77777777" w:rsidR="003A0D11" w:rsidRDefault="00000000">
      <w:r>
        <w:t>1. หมวดงานดิน (K.2.1): ค่า K = 1.016</w:t>
      </w:r>
    </w:p>
    <w:p w14:paraId="500CA21F" w14:textId="77777777" w:rsidR="003A0D11" w:rsidRDefault="00000000">
      <w:r>
        <w:t>2. หมวดงาน Prime Coat (K.3.1): ค่า K = 1.116</w:t>
      </w:r>
    </w:p>
    <w:p w14:paraId="0FB4556F" w14:textId="77777777" w:rsidR="003A0D11" w:rsidRDefault="00000000">
      <w:r>
        <w:t>3. หมวดงาน AC (K.3.3): ค่า K = 1.116</w:t>
      </w:r>
    </w:p>
    <w:p w14:paraId="143E3275" w14:textId="77777777" w:rsidR="003A0D11" w:rsidRDefault="00000000">
      <w:r>
        <w:t>4. หมวดงานท่อระบายน้ำ (K.3.5): ค่า K = 1.008</w:t>
      </w:r>
    </w:p>
    <w:p w14:paraId="582B0AFD" w14:textId="77777777" w:rsidR="00F02DF0" w:rsidRDefault="00F02DF0">
      <w:pPr>
        <w:rPr>
          <w:rFonts w:eastAsiaTheme="majorEastAsia" w:cstheme="majorBidi"/>
          <w:b/>
          <w:bCs/>
          <w:color w:val="000000"/>
          <w:sz w:val="36"/>
          <w:szCs w:val="26"/>
        </w:rPr>
      </w:pPr>
      <w:r>
        <w:rPr>
          <w:color w:val="000000"/>
          <w:sz w:val="36"/>
        </w:rPr>
        <w:br w:type="page"/>
      </w:r>
    </w:p>
    <w:p w14:paraId="31226FA6" w14:textId="11467CB6" w:rsidR="003A0D11" w:rsidRDefault="00000000">
      <w:pPr>
        <w:pStyle w:val="21"/>
      </w:pPr>
      <w:proofErr w:type="spellStart"/>
      <w:r>
        <w:rPr>
          <w:rFonts w:ascii="TH SarabunPSK" w:hAnsi="TH SarabunPSK"/>
          <w:color w:val="000000"/>
          <w:sz w:val="36"/>
        </w:rPr>
        <w:lastRenderedPageBreak/>
        <w:t>ส่วนที่</w:t>
      </w:r>
      <w:proofErr w:type="spellEnd"/>
      <w:r>
        <w:rPr>
          <w:rFonts w:ascii="TH SarabunPSK" w:hAnsi="TH SarabunPSK"/>
          <w:color w:val="000000"/>
          <w:sz w:val="36"/>
        </w:rPr>
        <w:t xml:space="preserve"> 5: </w:t>
      </w:r>
      <w:proofErr w:type="spellStart"/>
      <w:r>
        <w:rPr>
          <w:rFonts w:ascii="TH SarabunPSK" w:hAnsi="TH SarabunPSK"/>
          <w:color w:val="000000"/>
          <w:sz w:val="36"/>
        </w:rPr>
        <w:t>ตารางเปรียบเทียบผลการคำนวณเงินชดเชย</w:t>
      </w:r>
      <w:proofErr w:type="spellEnd"/>
      <w:r>
        <w:rPr>
          <w:rFonts w:ascii="TH SarabunPSK" w:hAnsi="TH SarabunPSK"/>
          <w:color w:val="000000"/>
          <w:sz w:val="36"/>
        </w:rPr>
        <w:t xml:space="preserve"> (</w:t>
      </w:r>
      <w:proofErr w:type="spellStart"/>
      <w:r>
        <w:rPr>
          <w:rFonts w:ascii="TH SarabunPSK" w:hAnsi="TH SarabunPSK"/>
          <w:color w:val="000000"/>
          <w:sz w:val="36"/>
        </w:rPr>
        <w:t>เกณฑ์ปกติ</w:t>
      </w:r>
      <w:proofErr w:type="spellEnd"/>
      <w:r>
        <w:rPr>
          <w:rFonts w:ascii="TH SarabunPSK" w:hAnsi="TH SarabunPSK"/>
          <w:color w:val="000000"/>
          <w:sz w:val="36"/>
        </w:rPr>
        <w:t xml:space="preserve"> 4% vs มาตรการช่วยเหลือ ว 190 หัก 2%)</w:t>
      </w:r>
    </w:p>
    <w:p w14:paraId="1121EF2D" w14:textId="77777777" w:rsidR="003A0D11" w:rsidRDefault="00000000">
      <w:pPr>
        <w:pStyle w:val="31"/>
      </w:pPr>
      <w:r>
        <w:rPr>
          <w:rFonts w:ascii="TH SarabunPSK" w:hAnsi="TH SarabunPSK"/>
          <w:color w:val="000000"/>
        </w:rPr>
        <w:t>ตารางที่ 3: สรุปผลการคำนวณเงินชดเชยที่ผู้รับจ้างได้รับ (แบบเปรียบเทียบปรับแก้แล้ว)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3A0D11" w14:paraId="02A12315" w14:textId="77777777">
        <w:tc>
          <w:tcPr>
            <w:tcW w:w="1806" w:type="dxa"/>
          </w:tcPr>
          <w:p w14:paraId="5DE149D8" w14:textId="77777777" w:rsidR="003A0D11" w:rsidRDefault="00000000">
            <w:r>
              <w:rPr>
                <w:b/>
              </w:rPr>
              <w:t>หมวดงานก่อสร้าง</w:t>
            </w:r>
          </w:p>
        </w:tc>
        <w:tc>
          <w:tcPr>
            <w:tcW w:w="1806" w:type="dxa"/>
          </w:tcPr>
          <w:p w14:paraId="26DABBA9" w14:textId="77777777" w:rsidR="003A0D11" w:rsidRDefault="00000000">
            <w:r>
              <w:rPr>
                <w:b/>
              </w:rPr>
              <w:t>ค่างานสุทธิ</w:t>
            </w:r>
          </w:p>
        </w:tc>
        <w:tc>
          <w:tcPr>
            <w:tcW w:w="1806" w:type="dxa"/>
          </w:tcPr>
          <w:p w14:paraId="305E1438" w14:textId="77777777" w:rsidR="003A0D11" w:rsidRDefault="00000000">
            <w:r>
              <w:rPr>
                <w:b/>
              </w:rPr>
              <w:t>ค่า K</w:t>
            </w:r>
          </w:p>
        </w:tc>
        <w:tc>
          <w:tcPr>
            <w:tcW w:w="1806" w:type="dxa"/>
          </w:tcPr>
          <w:p w14:paraId="243A694F" w14:textId="77777777" w:rsidR="003A0D11" w:rsidRDefault="00000000">
            <w:r>
              <w:rPr>
                <w:b/>
              </w:rPr>
              <w:t>เงินเพิ่ม (4%)</w:t>
            </w:r>
          </w:p>
        </w:tc>
        <w:tc>
          <w:tcPr>
            <w:tcW w:w="1806" w:type="dxa"/>
          </w:tcPr>
          <w:p w14:paraId="6FE6C1AE" w14:textId="77777777" w:rsidR="003A0D11" w:rsidRDefault="00000000">
            <w:r>
              <w:rPr>
                <w:b/>
              </w:rPr>
              <w:t>เงินเพิ่ม (ว 190 ลดเหลือ 2%)</w:t>
            </w:r>
          </w:p>
        </w:tc>
      </w:tr>
      <w:tr w:rsidR="003A0D11" w14:paraId="176FD1F3" w14:textId="77777777">
        <w:tc>
          <w:tcPr>
            <w:tcW w:w="1806" w:type="dxa"/>
          </w:tcPr>
          <w:p w14:paraId="7ACB7B45" w14:textId="77777777" w:rsidR="003A0D11" w:rsidRDefault="00000000">
            <w:r>
              <w:t>งานดิน (K.2.1)</w:t>
            </w:r>
          </w:p>
        </w:tc>
        <w:tc>
          <w:tcPr>
            <w:tcW w:w="1806" w:type="dxa"/>
          </w:tcPr>
          <w:p w14:paraId="6B45116F" w14:textId="77777777" w:rsidR="003A0D11" w:rsidRDefault="00000000">
            <w:r>
              <w:t>3,053,972.81</w:t>
            </w:r>
          </w:p>
        </w:tc>
        <w:tc>
          <w:tcPr>
            <w:tcW w:w="1806" w:type="dxa"/>
          </w:tcPr>
          <w:p w14:paraId="53BABA65" w14:textId="77777777" w:rsidR="003A0D11" w:rsidRDefault="00000000">
            <w:r>
              <w:t>1.016</w:t>
            </w:r>
          </w:p>
        </w:tc>
        <w:tc>
          <w:tcPr>
            <w:tcW w:w="1806" w:type="dxa"/>
          </w:tcPr>
          <w:p w14:paraId="3D8DA443" w14:textId="77777777" w:rsidR="003A0D11" w:rsidRDefault="00000000">
            <w:r>
              <w:t>0.00</w:t>
            </w:r>
          </w:p>
        </w:tc>
        <w:tc>
          <w:tcPr>
            <w:tcW w:w="1806" w:type="dxa"/>
          </w:tcPr>
          <w:p w14:paraId="7DE36392" w14:textId="77777777" w:rsidR="003A0D11" w:rsidRDefault="00000000">
            <w:r>
              <w:t>0.00</w:t>
            </w:r>
          </w:p>
        </w:tc>
      </w:tr>
      <w:tr w:rsidR="003A0D11" w14:paraId="7B3EBC3B" w14:textId="77777777">
        <w:tc>
          <w:tcPr>
            <w:tcW w:w="1806" w:type="dxa"/>
          </w:tcPr>
          <w:p w14:paraId="37D61F22" w14:textId="77777777" w:rsidR="003A0D11" w:rsidRDefault="00000000">
            <w:r>
              <w:t>งาน Prime Coat (K.3.1)</w:t>
            </w:r>
          </w:p>
        </w:tc>
        <w:tc>
          <w:tcPr>
            <w:tcW w:w="1806" w:type="dxa"/>
          </w:tcPr>
          <w:p w14:paraId="2C753C9C" w14:textId="77777777" w:rsidR="003A0D11" w:rsidRDefault="00000000">
            <w:r>
              <w:t>590,200.92</w:t>
            </w:r>
          </w:p>
        </w:tc>
        <w:tc>
          <w:tcPr>
            <w:tcW w:w="1806" w:type="dxa"/>
          </w:tcPr>
          <w:p w14:paraId="28A2FDAC" w14:textId="77777777" w:rsidR="003A0D11" w:rsidRDefault="00000000">
            <w:r>
              <w:t>1.116</w:t>
            </w:r>
          </w:p>
        </w:tc>
        <w:tc>
          <w:tcPr>
            <w:tcW w:w="1806" w:type="dxa"/>
          </w:tcPr>
          <w:p w14:paraId="0FEA7087" w14:textId="77777777" w:rsidR="003A0D11" w:rsidRDefault="00000000">
            <w:r>
              <w:t>44,855.27</w:t>
            </w:r>
          </w:p>
        </w:tc>
        <w:tc>
          <w:tcPr>
            <w:tcW w:w="1806" w:type="dxa"/>
          </w:tcPr>
          <w:p w14:paraId="2FEB91A2" w14:textId="77777777" w:rsidR="003A0D11" w:rsidRDefault="00000000">
            <w:r>
              <w:t>56,659.29</w:t>
            </w:r>
          </w:p>
        </w:tc>
      </w:tr>
      <w:tr w:rsidR="003A0D11" w14:paraId="25C7E1EA" w14:textId="77777777">
        <w:tc>
          <w:tcPr>
            <w:tcW w:w="1806" w:type="dxa"/>
          </w:tcPr>
          <w:p w14:paraId="30C80F1B" w14:textId="77777777" w:rsidR="003A0D11" w:rsidRDefault="00000000">
            <w:r>
              <w:t>งานผิวทาง AC (K.3.3)</w:t>
            </w:r>
          </w:p>
        </w:tc>
        <w:tc>
          <w:tcPr>
            <w:tcW w:w="1806" w:type="dxa"/>
          </w:tcPr>
          <w:p w14:paraId="05F85967" w14:textId="77777777" w:rsidR="003A0D11" w:rsidRDefault="00000000">
            <w:r>
              <w:t>5,387,779.68</w:t>
            </w:r>
          </w:p>
        </w:tc>
        <w:tc>
          <w:tcPr>
            <w:tcW w:w="1806" w:type="dxa"/>
          </w:tcPr>
          <w:p w14:paraId="238A68AF" w14:textId="77777777" w:rsidR="003A0D11" w:rsidRDefault="00000000">
            <w:r>
              <w:t>1.116</w:t>
            </w:r>
          </w:p>
        </w:tc>
        <w:tc>
          <w:tcPr>
            <w:tcW w:w="1806" w:type="dxa"/>
          </w:tcPr>
          <w:p w14:paraId="0FDED81F" w14:textId="77777777" w:rsidR="003A0D11" w:rsidRDefault="00000000">
            <w:r>
              <w:t>409,471.26</w:t>
            </w:r>
          </w:p>
        </w:tc>
        <w:tc>
          <w:tcPr>
            <w:tcW w:w="1806" w:type="dxa"/>
          </w:tcPr>
          <w:p w14:paraId="7315C8DE" w14:textId="77777777" w:rsidR="003A0D11" w:rsidRDefault="00000000">
            <w:r>
              <w:t>517,226.85</w:t>
            </w:r>
          </w:p>
        </w:tc>
      </w:tr>
      <w:tr w:rsidR="003A0D11" w14:paraId="5D6C60E5" w14:textId="77777777">
        <w:tc>
          <w:tcPr>
            <w:tcW w:w="1806" w:type="dxa"/>
          </w:tcPr>
          <w:p w14:paraId="00328BD4" w14:textId="77777777" w:rsidR="003A0D11" w:rsidRDefault="00000000">
            <w:r>
              <w:t>งานท่อระบายน้ำ (K.3.5)</w:t>
            </w:r>
          </w:p>
        </w:tc>
        <w:tc>
          <w:tcPr>
            <w:tcW w:w="1806" w:type="dxa"/>
          </w:tcPr>
          <w:p w14:paraId="2E2AF1E0" w14:textId="77777777" w:rsidR="003A0D11" w:rsidRDefault="00000000">
            <w:r>
              <w:t>138,280.80</w:t>
            </w:r>
          </w:p>
        </w:tc>
        <w:tc>
          <w:tcPr>
            <w:tcW w:w="1806" w:type="dxa"/>
          </w:tcPr>
          <w:p w14:paraId="408DD825" w14:textId="77777777" w:rsidR="003A0D11" w:rsidRDefault="00000000">
            <w:r>
              <w:t>1.008</w:t>
            </w:r>
          </w:p>
        </w:tc>
        <w:tc>
          <w:tcPr>
            <w:tcW w:w="1806" w:type="dxa"/>
          </w:tcPr>
          <w:p w14:paraId="1CA9ED64" w14:textId="77777777" w:rsidR="003A0D11" w:rsidRDefault="00000000">
            <w:r>
              <w:t>0.00</w:t>
            </w:r>
          </w:p>
        </w:tc>
        <w:tc>
          <w:tcPr>
            <w:tcW w:w="1806" w:type="dxa"/>
          </w:tcPr>
          <w:p w14:paraId="3E04E906" w14:textId="77777777" w:rsidR="003A0D11" w:rsidRDefault="00000000">
            <w:r>
              <w:t>0.00</w:t>
            </w:r>
          </w:p>
        </w:tc>
      </w:tr>
      <w:tr w:rsidR="003A0D11" w14:paraId="51E71721" w14:textId="77777777">
        <w:tc>
          <w:tcPr>
            <w:tcW w:w="1806" w:type="dxa"/>
          </w:tcPr>
          <w:p w14:paraId="21CE299A" w14:textId="77777777" w:rsidR="003A0D11" w:rsidRDefault="00000000">
            <w:r>
              <w:t>ยอดรวมทั้งสิ้น</w:t>
            </w:r>
          </w:p>
        </w:tc>
        <w:tc>
          <w:tcPr>
            <w:tcW w:w="1806" w:type="dxa"/>
          </w:tcPr>
          <w:p w14:paraId="7D1ECECF" w14:textId="77777777" w:rsidR="003A0D11" w:rsidRDefault="00000000">
            <w:r>
              <w:t>9,170,234.21</w:t>
            </w:r>
          </w:p>
        </w:tc>
        <w:tc>
          <w:tcPr>
            <w:tcW w:w="1806" w:type="dxa"/>
          </w:tcPr>
          <w:p w14:paraId="21F0E18C" w14:textId="77777777" w:rsidR="003A0D11" w:rsidRDefault="003A0D11"/>
        </w:tc>
        <w:tc>
          <w:tcPr>
            <w:tcW w:w="1806" w:type="dxa"/>
          </w:tcPr>
          <w:p w14:paraId="31098590" w14:textId="77777777" w:rsidR="003A0D11" w:rsidRDefault="00000000">
            <w:r>
              <w:t>454,326.53</w:t>
            </w:r>
          </w:p>
        </w:tc>
        <w:tc>
          <w:tcPr>
            <w:tcW w:w="1806" w:type="dxa"/>
          </w:tcPr>
          <w:p w14:paraId="5555A6A6" w14:textId="77777777" w:rsidR="003A0D11" w:rsidRDefault="00000000">
            <w:r>
              <w:t>573,886.14</w:t>
            </w:r>
          </w:p>
        </w:tc>
      </w:tr>
    </w:tbl>
    <w:p w14:paraId="296F2B40" w14:textId="77777777" w:rsidR="003A0D11" w:rsidRDefault="00000000">
      <w:pPr>
        <w:pStyle w:val="21"/>
      </w:pPr>
      <w:r>
        <w:rPr>
          <w:rFonts w:ascii="TH SarabunPSK" w:hAnsi="TH SarabunPSK"/>
          <w:color w:val="000000"/>
          <w:sz w:val="36"/>
        </w:rPr>
        <w:t>ส่วนที่ 6: บทสรุปชี้ขาด</w:t>
      </w:r>
    </w:p>
    <w:p w14:paraId="28DAFD0F" w14:textId="77777777" w:rsidR="003A0D11" w:rsidRDefault="00000000">
      <w:r>
        <w:t>1. ความโปร่งใสและถูกต้อง: การคำนวณปรับลดราคาและดัชนีทั้งหมดดำเนินการถูกต้องตามระเบียบกระทรวงการคลัง ทั้งหลักเกณฑ์การหักลดราคาตาม ว 651 และ ว 190 รวมถึงการตัดทศนิยม 3 ตำแหน่ง (Truncate) ตามมติ ครม.</w:t>
      </w:r>
    </w:p>
    <w:p w14:paraId="742AF4E0" w14:textId="77777777" w:rsidR="003A0D11" w:rsidRDefault="00000000">
      <w:r>
        <w:t>2. ฝ่ายที่ได้รับสิทธิ์: เนื่องจากราคาวัสดุหลัก (ยางแอสฟัลท์) ปรับตัวสูงขึ้นรุนแรง ผู้รับจ้าง (บจก. แทร็คโก้) จึงเป็นฝ่ายมีสิทธิ์ได้รับเงินชดเชยเพิ่มเติม</w:t>
      </w:r>
    </w:p>
    <w:p w14:paraId="2F0119B5" w14:textId="77777777" w:rsidR="003A0D11" w:rsidRDefault="00000000">
      <w:r>
        <w:t>3. ยอดเงินเบิกจ่าย: องค์กรปกครองส่วนท้องถิ่นต้องดำเนินการตั้งเบิกจ่ายเงินชดเชยค่า K ให้แก่ผู้รับจ้าง เป็นจำนวนเงินสุทธิ 573,886.14 บาท (ห้าแสนเจ็ดหมื่นสามพันแปดร้อยแปดสิบหกบาทสิบสี่สตางค์)</w:t>
      </w:r>
    </w:p>
    <w:sectPr w:rsidR="003A0D11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980371">
    <w:abstractNumId w:val="8"/>
  </w:num>
  <w:num w:numId="2" w16cid:durableId="642858545">
    <w:abstractNumId w:val="6"/>
  </w:num>
  <w:num w:numId="3" w16cid:durableId="378094852">
    <w:abstractNumId w:val="5"/>
  </w:num>
  <w:num w:numId="4" w16cid:durableId="1570379291">
    <w:abstractNumId w:val="4"/>
  </w:num>
  <w:num w:numId="5" w16cid:durableId="1045907103">
    <w:abstractNumId w:val="7"/>
  </w:num>
  <w:num w:numId="6" w16cid:durableId="2047638015">
    <w:abstractNumId w:val="3"/>
  </w:num>
  <w:num w:numId="7" w16cid:durableId="567112874">
    <w:abstractNumId w:val="2"/>
  </w:num>
  <w:num w:numId="8" w16cid:durableId="424611545">
    <w:abstractNumId w:val="1"/>
  </w:num>
  <w:num w:numId="9" w16cid:durableId="7498133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D11"/>
    <w:rsid w:val="00AA1D8D"/>
    <w:rsid w:val="00B47730"/>
    <w:rsid w:val="00BE6BBB"/>
    <w:rsid w:val="00CB0664"/>
    <w:rsid w:val="00F02D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2F377"/>
  <w14:defaultImageDpi w14:val="300"/>
  <w15:docId w15:val="{9891949D-3051-6548-B128-F628D9EFD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PSK" w:eastAsia="TH SarabunPSK" w:hAnsi="TH SarabunPSK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880</Words>
  <Characters>3778</Characters>
  <Application>Microsoft Office Word</Application>
  <DocSecurity>0</DocSecurity>
  <Lines>209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yotathai com</cp:lastModifiedBy>
  <cp:revision>2</cp:revision>
  <dcterms:created xsi:type="dcterms:W3CDTF">2013-12-23T23:15:00Z</dcterms:created>
  <dcterms:modified xsi:type="dcterms:W3CDTF">2026-06-30T16:19:00Z</dcterms:modified>
  <cp:category/>
</cp:coreProperties>
</file>